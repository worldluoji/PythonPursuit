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销售报告</w:t>
      </w:r>
    </w:p>
    <w:p>
      <w:r>
        <w:t>以下是从Excel导入的数据表格:</w:t>
      </w:r>
    </w:p>
    <w:p>
      <w:r>
        <w:t>{{ table1 }}</w:t>
      </w:r>
    </w:p>
    <w:p>
      <w:r>
        <w:t>表格结束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