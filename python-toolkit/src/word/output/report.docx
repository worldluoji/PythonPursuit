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销售报告</w:t>
      </w:r>
    </w:p>
    <w:p>
      <w:r>
        <w:t>以下是从Excel导入的数据表格: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0"/>
          </w:tcPr>
          <w:p>
            <w:r>
              <w:t>ID</w:t>
            </w:r>
          </w:p>
        </w:tc>
        <w:tc>
          <w:tcPr>
            <w:tcW w:type="dxa" w:w="0"/>
          </w:tcPr>
          <w:p>
            <w:r>
              <w:t>姓名</w:t>
            </w:r>
          </w:p>
        </w:tc>
        <w:tc>
          <w:tcPr>
            <w:tcW w:type="dxa" w:w="0"/>
          </w:tcPr>
          <w:p>
            <w:r>
              <w:t>部门</w:t>
            </w:r>
          </w:p>
        </w:tc>
        <w:tc>
          <w:tcPr>
            <w:tcW w:type="dxa" w:w="0"/>
          </w:tcPr>
          <w:p>
            <w:r>
              <w:t>销售额</w:t>
            </w:r>
          </w:p>
        </w:tc>
        <w:tc>
          <w:tcPr>
            <w:tcW w:type="dxa" w:w="0"/>
          </w:tcPr>
          <w:p>
            <w:r>
              <w:t>完成率</w:t>
            </w:r>
          </w:p>
        </w:tc>
      </w:tr>
      <w:tr>
        <w:tc>
          <w:tcPr>
            <w:tcW w:type="dxa" w:w="0"/>
          </w:tcPr>
          <w:p>
            <w:r>
              <w:t>1</w:t>
            </w:r>
          </w:p>
        </w:tc>
        <w:tc>
          <w:tcPr>
            <w:tcW w:type="dxa" w:w="0"/>
          </w:tcPr>
          <w:p>
            <w:r>
              <w:t>张三</w:t>
            </w:r>
          </w:p>
        </w:tc>
        <w:tc>
          <w:tcPr>
            <w:tcW w:type="dxa" w:w="0"/>
          </w:tcPr>
          <w:p>
            <w:r>
              <w:t>销售部</w:t>
            </w:r>
          </w:p>
        </w:tc>
        <w:tc>
          <w:tcPr>
            <w:tcW w:type="dxa" w:w="0"/>
          </w:tcPr>
          <w:p>
            <w:r>
              <w:t>150000</w:t>
            </w:r>
          </w:p>
        </w:tc>
        <w:tc>
          <w:tcPr>
            <w:tcW w:type="dxa" w:w="0"/>
          </w:tcPr>
          <w:p>
            <w:r>
              <w:t>85%</w:t>
            </w:r>
          </w:p>
        </w:tc>
      </w:tr>
      <w:tr>
        <w:tc>
          <w:tcPr>
            <w:tcW w:type="dxa" w:w="0"/>
          </w:tcPr>
          <w:p>
            <w:r>
              <w:t>2</w:t>
            </w:r>
          </w:p>
        </w:tc>
        <w:tc>
          <w:tcPr>
            <w:tcW w:type="dxa" w:w="0"/>
          </w:tcPr>
          <w:p>
            <w:r>
              <w:t>李四</w:t>
            </w:r>
          </w:p>
        </w:tc>
        <w:tc>
          <w:tcPr>
            <w:tcW w:type="dxa" w:w="0"/>
          </w:tcPr>
          <w:p>
            <w:r>
              <w:t>技术部</w:t>
            </w:r>
          </w:p>
        </w:tc>
        <w:tc>
          <w:tcPr>
            <w:tcW w:type="dxa" w:w="0"/>
          </w:tcPr>
          <w:p>
            <w:r>
              <w:t>120000</w:t>
            </w:r>
          </w:p>
        </w:tc>
        <w:tc>
          <w:tcPr>
            <w:tcW w:type="dxa" w:w="0"/>
          </w:tcPr>
          <w:p>
            <w:r>
              <w:t>92%</w:t>
            </w:r>
          </w:p>
        </w:tc>
      </w:tr>
      <w:tr>
        <w:tc>
          <w:tcPr>
            <w:tcW w:type="dxa" w:w="0"/>
          </w:tcPr>
          <w:p>
            <w:r>
              <w:t>3</w:t>
            </w:r>
          </w:p>
        </w:tc>
        <w:tc>
          <w:tcPr>
            <w:tcW w:type="dxa" w:w="0"/>
          </w:tcPr>
          <w:p>
            <w:r>
              <w:t>王五</w:t>
            </w:r>
          </w:p>
        </w:tc>
        <w:tc>
          <w:tcPr>
            <w:tcW w:type="dxa" w:w="0"/>
          </w:tcPr>
          <w:p>
            <w:r>
              <w:t>市场部</w:t>
            </w:r>
          </w:p>
        </w:tc>
        <w:tc>
          <w:tcPr>
            <w:tcW w:type="dxa" w:w="0"/>
          </w:tcPr>
          <w:p>
            <w:r>
              <w:t>180000</w:t>
            </w:r>
          </w:p>
        </w:tc>
        <w:tc>
          <w:tcPr>
            <w:tcW w:type="dxa" w:w="0"/>
          </w:tcPr>
          <w:p>
            <w:r>
              <w:t>78%</w:t>
            </w:r>
          </w:p>
        </w:tc>
      </w:tr>
      <w:tr>
        <w:tc>
          <w:tcPr>
            <w:tcW w:type="dxa" w:w="0"/>
          </w:tcPr>
          <w:p>
            <w:r>
              <w:t>4</w:t>
            </w:r>
          </w:p>
        </w:tc>
        <w:tc>
          <w:tcPr>
            <w:tcW w:type="dxa" w:w="0"/>
          </w:tcPr>
          <w:p>
            <w:r>
              <w:t>赵六</w:t>
            </w:r>
          </w:p>
        </w:tc>
        <w:tc>
          <w:tcPr>
            <w:tcW w:type="dxa" w:w="0"/>
          </w:tcPr>
          <w:p>
            <w:r>
              <w:t>销售部</w:t>
            </w:r>
          </w:p>
        </w:tc>
        <w:tc>
          <w:tcPr>
            <w:tcW w:type="dxa" w:w="0"/>
          </w:tcPr>
          <w:p>
            <w:r>
              <w:t>210000</w:t>
            </w:r>
          </w:p>
        </w:tc>
        <w:tc>
          <w:tcPr>
            <w:tcW w:type="dxa" w:w="0"/>
          </w:tcPr>
          <w:p>
            <w:r>
              <w:t>95%</w:t>
            </w:r>
          </w:p>
        </w:tc>
      </w:tr>
      <w:tr>
        <w:tc>
          <w:tcPr>
            <w:tcW w:type="dxa" w:w="0"/>
          </w:tcPr>
          <w:p>
            <w:r>
              <w:t>5</w:t>
            </w:r>
          </w:p>
        </w:tc>
        <w:tc>
          <w:tcPr>
            <w:tcW w:type="dxa" w:w="0"/>
          </w:tcPr>
          <w:p>
            <w:r>
              <w:t>孙七</w:t>
            </w:r>
          </w:p>
        </w:tc>
        <w:tc>
          <w:tcPr>
            <w:tcW w:type="dxa" w:w="0"/>
          </w:tcPr>
          <w:p>
            <w:r>
              <w:t>技术部</w:t>
            </w:r>
          </w:p>
        </w:tc>
        <w:tc>
          <w:tcPr>
            <w:tcW w:type="dxa" w:w="0"/>
          </w:tcPr>
          <w:p>
            <w:r>
              <w:t>95000</w:t>
            </w:r>
          </w:p>
        </w:tc>
        <w:tc>
          <w:tcPr>
            <w:tcW w:type="dxa" w:w="0"/>
          </w:tcPr>
          <w:p>
            <w:r>
              <w:t>88%</w:t>
            </w:r>
          </w:p>
        </w:tc>
      </w:tr>
      <w:tr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</w:tr>
      <w:tr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</w:tr>
      <w:tr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</w:tr>
      <w:tr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  <w:tc>
          <w:tcPr>
            <w:tcW w:type="dxa" w:w="0"/>
          </w:tcPr>
          <w:p>
            <w:r/>
          </w:p>
        </w:tc>
      </w:tr>
    </w:tbl>
    <w:p>
      <w:r>
        <w:t>表格结束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